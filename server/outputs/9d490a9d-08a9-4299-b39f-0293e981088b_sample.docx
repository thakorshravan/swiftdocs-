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28"/>
        <w:ind w:left="0" w:right="0"/>
      </w:pPr>
    </w:p>
    <w:p>
      <w:pPr>
        <w:autoSpaceDN w:val="0"/>
        <w:autoSpaceDE w:val="0"/>
        <w:widowControl/>
        <w:spacing w:line="472" w:lineRule="exact" w:before="0" w:after="0"/>
        <w:ind w:left="0" w:right="4464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32"/>
        </w:rPr>
        <w:t xml:space="preserve">SwiftDocs Test Document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a test paragraph for converting PDF.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Second line of test content: Col1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Col2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Col3</w:t>
      </w:r>
    </w:p>
    <w:sectPr w:rsidR="00FC693F" w:rsidRPr="0006063C" w:rsidSect="00034616">
      <w:pgSz w:w="12240" w:h="15840"/>
      <w:pgMar w:top="75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