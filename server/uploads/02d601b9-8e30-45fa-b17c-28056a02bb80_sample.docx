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SwiftDocs Word Sample</w:t>
      </w:r>
    </w:p>
    <w:p>
      <w:r>
        <w:t>This is paragraph text in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